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946E" w14:textId="481A0231" w:rsidR="00E241A2" w:rsidRPr="00E241A2" w:rsidRDefault="00000000" w:rsidP="00E241A2">
      <w:pPr>
        <w:jc w:val="center"/>
        <w:rPr>
          <w:rFonts w:ascii="Liberation Serif" w:hAnsi="Liberation Serif"/>
          <w:sz w:val="28"/>
          <w:szCs w:val="28"/>
        </w:rPr>
      </w:pPr>
      <w:r w:rsidRPr="00E241A2">
        <w:rPr>
          <w:rFonts w:ascii="Liberation Serif" w:hAnsi="Liberation Serif"/>
          <w:b/>
          <w:sz w:val="28"/>
          <w:szCs w:val="28"/>
          <w:lang w:val="ru-RU"/>
        </w:rPr>
        <w:t>ГЕНЕТИЧЕСК</w:t>
      </w:r>
      <w:r w:rsidR="00E241A2" w:rsidRPr="00E241A2">
        <w:rPr>
          <w:rFonts w:ascii="Liberation Serif" w:hAnsi="Liberation Serif"/>
          <w:b/>
          <w:sz w:val="28"/>
          <w:szCs w:val="28"/>
          <w:lang w:val="ru-RU"/>
        </w:rPr>
        <w:t xml:space="preserve">ИЙ </w:t>
      </w:r>
      <w:r w:rsidRPr="00E241A2">
        <w:rPr>
          <w:rFonts w:ascii="Liberation Serif" w:hAnsi="Liberation Serif"/>
          <w:b/>
          <w:sz w:val="28"/>
          <w:szCs w:val="28"/>
          <w:lang w:val="ru-RU"/>
        </w:rPr>
        <w:t>АЛГОРИТМ</w:t>
      </w:r>
      <w:r w:rsidR="00E241A2" w:rsidRPr="00E241A2">
        <w:rPr>
          <w:rFonts w:ascii="Liberation Serif" w:hAnsi="Liberation Serif"/>
          <w:b/>
          <w:sz w:val="28"/>
          <w:szCs w:val="28"/>
          <w:lang w:val="ru-RU"/>
        </w:rPr>
        <w:t xml:space="preserve"> ДЛЯ</w:t>
      </w:r>
      <w:r w:rsidRPr="00E241A2">
        <w:rPr>
          <w:rFonts w:ascii="Liberation Serif" w:hAnsi="Liberation Serif"/>
          <w:b/>
          <w:sz w:val="28"/>
          <w:szCs w:val="28"/>
          <w:lang w:val="ru-RU"/>
        </w:rPr>
        <w:br/>
        <w:t>РЕШЕНИЯ ЗАДАЧИ КОММИВОЯЖЁРА</w:t>
      </w:r>
    </w:p>
    <w:p w14:paraId="3BF0E727" w14:textId="17F130CD" w:rsidR="008951C4" w:rsidRPr="00E241A2" w:rsidRDefault="00000000" w:rsidP="00E241A2">
      <w:pPr>
        <w:ind w:firstLine="709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sz w:val="24"/>
          <w:szCs w:val="24"/>
          <w:lang w:val="ru-RU"/>
        </w:rPr>
        <w:t>Задача коммивояжёра (</w:t>
      </w:r>
      <w:r w:rsidRPr="00E241A2">
        <w:rPr>
          <w:rFonts w:ascii="Liberation Serif" w:hAnsi="Liberation Serif"/>
          <w:sz w:val="24"/>
          <w:szCs w:val="24"/>
        </w:rPr>
        <w:t>TSP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) заключается в поиске кратчайшего замкнутого маршрута, который проходит через каждый город ровно один раз и возвращается в начальный город. Для её приближённого решения используется генетический алгоритм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метод оптимизации, основанный на принципах естественного отбора.</w:t>
      </w:r>
    </w:p>
    <w:p w14:paraId="23E0A3E7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Генерация городов.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Создаются 25 городов со случайными координатами на плоскости 100 </w:t>
      </w:r>
      <w:r w:rsidRPr="00E241A2">
        <w:rPr>
          <w:rFonts w:ascii="Cambria" w:hAnsi="Cambria" w:cs="Cambria"/>
          <w:sz w:val="24"/>
          <w:szCs w:val="24"/>
          <w:lang w:val="ru-RU"/>
        </w:rPr>
        <w:t>×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100.</w:t>
      </w:r>
    </w:p>
    <w:p w14:paraId="7BFC9B7F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Формирование популяции.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Создаются 200 случайных маршрутов; каждый маршрут является перестановкой индексов городов.</w:t>
      </w:r>
    </w:p>
    <w:p w14:paraId="24E65B63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Оценка приспособленности.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Для каждого маршрута вычисляется суммарная длина замкнутого пути с использованием евклидова расстояния.</w:t>
      </w:r>
    </w:p>
    <w:p w14:paraId="344CAF5F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Отбор родителей.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Применяется турнирная селекция: из пяти случайно выбранных маршрутов выбирается маршрут с наименьшей длиной.</w:t>
      </w:r>
    </w:p>
    <w:p w14:paraId="7CF09125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Скрещивание.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Используется упорядоченное скрещивание (</w:t>
      </w:r>
      <w:r w:rsidRPr="00E241A2">
        <w:rPr>
          <w:rFonts w:ascii="Liberation Serif" w:hAnsi="Liberation Serif"/>
          <w:sz w:val="24"/>
          <w:szCs w:val="24"/>
        </w:rPr>
        <w:t>OX</w:t>
      </w:r>
      <w:r w:rsidRPr="00E241A2">
        <w:rPr>
          <w:rFonts w:ascii="Liberation Serif" w:hAnsi="Liberation Serif"/>
          <w:sz w:val="24"/>
          <w:szCs w:val="24"/>
          <w:lang w:val="ru-RU"/>
        </w:rPr>
        <w:t>), которое объединяет части двух родительских маршрутов, сохраняя уникальность городов.</w:t>
      </w:r>
    </w:p>
    <w:p w14:paraId="33FD3D24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Мутация.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С вероятностью 0,02 каждый ген может обменяться местом со случайным геном.</w:t>
      </w:r>
    </w:p>
    <w:p w14:paraId="151F5BEE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proofErr w:type="spellStart"/>
      <w:r w:rsidRPr="00E241A2">
        <w:rPr>
          <w:rFonts w:ascii="Liberation Serif" w:hAnsi="Liberation Serif"/>
          <w:b/>
          <w:sz w:val="24"/>
          <w:szCs w:val="24"/>
          <w:lang w:val="ru-RU"/>
        </w:rPr>
        <w:t>Элитизм</w:t>
      </w:r>
      <w:proofErr w:type="spellEnd"/>
      <w:r w:rsidRPr="00E241A2">
        <w:rPr>
          <w:rFonts w:ascii="Liberation Serif" w:hAnsi="Liberation Serif"/>
          <w:b/>
          <w:sz w:val="24"/>
          <w:szCs w:val="24"/>
          <w:lang w:val="ru-RU"/>
        </w:rPr>
        <w:t>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Десять лучших маршрутов переносятся в следующее поколение без изменений.</w:t>
      </w:r>
    </w:p>
    <w:p w14:paraId="6F1688BC" w14:textId="77777777" w:rsidR="008951C4" w:rsidRPr="00E241A2" w:rsidRDefault="00000000">
      <w:pPr>
        <w:pStyle w:val="a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b/>
          <w:sz w:val="24"/>
          <w:szCs w:val="24"/>
          <w:lang w:val="ru-RU"/>
        </w:rPr>
        <w:t>Завершение.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После 200 поколений программа возвращает лучший найденный маршрут и его длину.</w:t>
      </w:r>
    </w:p>
    <w:p w14:paraId="4E8874E1" w14:textId="77777777" w:rsidR="008951C4" w:rsidRPr="00E241A2" w:rsidRDefault="00000000" w:rsidP="00E241A2">
      <w:pPr>
        <w:ind w:firstLine="709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sz w:val="24"/>
          <w:szCs w:val="24"/>
          <w:lang w:val="ru-RU"/>
        </w:rPr>
        <w:t>Генетический алгоритм постепенно улучшает решения, используя отбор, скрещивание и мутацию. Он не гарантирует нахождение глобально оптимального маршрута.</w:t>
      </w:r>
    </w:p>
    <w:p w14:paraId="63F8BAD2" w14:textId="7A52E886" w:rsidR="008951C4" w:rsidRPr="00E241A2" w:rsidRDefault="00E241A2">
      <w:pPr>
        <w:pStyle w:val="1"/>
        <w:rPr>
          <w:rFonts w:ascii="Liberation Serif" w:hAnsi="Liberation Serif"/>
          <w:color w:val="000000" w:themeColor="text1"/>
          <w:sz w:val="24"/>
          <w:szCs w:val="24"/>
          <w:lang w:val="ru-RU"/>
        </w:rPr>
      </w:pPr>
      <w:r w:rsidRPr="00E241A2">
        <w:rPr>
          <w:rFonts w:ascii="Liberation Serif" w:hAnsi="Liberation Serif"/>
          <w:color w:val="000000" w:themeColor="text1"/>
          <w:sz w:val="24"/>
          <w:szCs w:val="24"/>
          <w:lang w:val="ru-RU"/>
        </w:rPr>
        <w:t>Сложность</w:t>
      </w:r>
      <w:r w:rsidR="00000000" w:rsidRPr="00E241A2">
        <w:rPr>
          <w:rFonts w:ascii="Liberation Serif" w:hAnsi="Liberation Serif"/>
          <w:color w:val="000000" w:themeColor="text1"/>
          <w:sz w:val="24"/>
          <w:szCs w:val="24"/>
          <w:lang w:val="ru-RU"/>
        </w:rPr>
        <w:t xml:space="preserve"> алгоритма</w:t>
      </w:r>
    </w:p>
    <w:p w14:paraId="5823F762" w14:textId="26BD7F77" w:rsidR="008951C4" w:rsidRPr="00E241A2" w:rsidRDefault="00000000">
      <w:pPr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sz w:val="24"/>
          <w:szCs w:val="24"/>
          <w:lang w:val="ru-RU"/>
        </w:rPr>
        <w:t xml:space="preserve">Обозначения: </w:t>
      </w:r>
      <w:r w:rsidRPr="00E241A2">
        <w:rPr>
          <w:rFonts w:ascii="Liberation Serif" w:hAnsi="Liberation Serif"/>
          <w:sz w:val="24"/>
          <w:szCs w:val="24"/>
        </w:rPr>
        <w:t>n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количество городов; </w:t>
      </w:r>
      <w:r w:rsidRPr="00E241A2">
        <w:rPr>
          <w:rFonts w:ascii="Liberation Serif" w:hAnsi="Liberation Serif"/>
          <w:sz w:val="24"/>
          <w:szCs w:val="24"/>
        </w:rPr>
        <w:t>P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размер популяции; </w:t>
      </w:r>
      <w:r w:rsidRPr="00E241A2">
        <w:rPr>
          <w:rFonts w:ascii="Liberation Serif" w:hAnsi="Liberation Serif"/>
          <w:sz w:val="24"/>
          <w:szCs w:val="24"/>
        </w:rPr>
        <w:t>G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количество поколений; </w:t>
      </w:r>
      <w:r w:rsidRPr="00E241A2">
        <w:rPr>
          <w:rFonts w:ascii="Liberation Serif" w:hAnsi="Liberation Serif"/>
          <w:sz w:val="24"/>
          <w:szCs w:val="24"/>
        </w:rPr>
        <w:t>k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размер турнирной группы.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8951C4" w:rsidRPr="00E241A2" w14:paraId="7BE9FC81" w14:textId="77777777">
        <w:tc>
          <w:tcPr>
            <w:tcW w:w="4986" w:type="dxa"/>
          </w:tcPr>
          <w:p w14:paraId="76D6566C" w14:textId="77777777" w:rsidR="008951C4" w:rsidRPr="00E241A2" w:rsidRDefault="00000000" w:rsidP="0045477F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E241A2">
              <w:rPr>
                <w:rFonts w:ascii="Liberation Serif" w:hAnsi="Liberation Serif"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4986" w:type="dxa"/>
          </w:tcPr>
          <w:p w14:paraId="17BE55B0" w14:textId="77777777" w:rsidR="008951C4" w:rsidRPr="00E241A2" w:rsidRDefault="00000000" w:rsidP="0045477F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Временная сложность</w:t>
            </w:r>
          </w:p>
        </w:tc>
      </w:tr>
      <w:tr w:rsidR="008951C4" w:rsidRPr="00E241A2" w14:paraId="5847674F" w14:textId="77777777">
        <w:tc>
          <w:tcPr>
            <w:tcW w:w="4986" w:type="dxa"/>
          </w:tcPr>
          <w:p w14:paraId="5A88CA36" w14:textId="77777777" w:rsidR="008951C4" w:rsidRPr="00E241A2" w:rsidRDefault="00000000" w:rsidP="0045477F">
            <w:pPr>
              <w:rPr>
                <w:rFonts w:ascii="Liberation Serif" w:hAnsi="Liberation Serif"/>
                <w:sz w:val="24"/>
                <w:szCs w:val="24"/>
              </w:rPr>
            </w:pPr>
            <w:proofErr w:type="spellStart"/>
            <w:r w:rsidRPr="00E241A2">
              <w:rPr>
                <w:rFonts w:ascii="Liberation Serif" w:hAnsi="Liberation Serif"/>
                <w:sz w:val="24"/>
                <w:szCs w:val="24"/>
              </w:rPr>
              <w:t>Вычисление</w:t>
            </w:r>
            <w:proofErr w:type="spellEnd"/>
            <w:r w:rsidRPr="00E241A2"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proofErr w:type="spellStart"/>
            <w:r w:rsidRPr="00E241A2">
              <w:rPr>
                <w:rFonts w:ascii="Liberation Serif" w:hAnsi="Liberation Serif"/>
                <w:sz w:val="24"/>
                <w:szCs w:val="24"/>
              </w:rPr>
              <w:t>длины</w:t>
            </w:r>
            <w:proofErr w:type="spellEnd"/>
            <w:r w:rsidRPr="00E241A2"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proofErr w:type="spellStart"/>
            <w:r w:rsidRPr="00E241A2">
              <w:rPr>
                <w:rFonts w:ascii="Liberation Serif" w:hAnsi="Liberation Serif"/>
                <w:sz w:val="24"/>
                <w:szCs w:val="24"/>
              </w:rPr>
              <w:t>маршрута</w:t>
            </w:r>
            <w:proofErr w:type="spellEnd"/>
          </w:p>
        </w:tc>
        <w:tc>
          <w:tcPr>
            <w:tcW w:w="4986" w:type="dxa"/>
          </w:tcPr>
          <w:p w14:paraId="4CC26271" w14:textId="77777777" w:rsidR="008951C4" w:rsidRPr="00E241A2" w:rsidRDefault="00000000" w:rsidP="00E241A2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O(n)</w:t>
            </w:r>
          </w:p>
        </w:tc>
      </w:tr>
      <w:tr w:rsidR="008951C4" w:rsidRPr="00E241A2" w14:paraId="4956C604" w14:textId="77777777">
        <w:tc>
          <w:tcPr>
            <w:tcW w:w="4986" w:type="dxa"/>
          </w:tcPr>
          <w:p w14:paraId="46532EDF" w14:textId="77777777" w:rsidR="008951C4" w:rsidRPr="00E241A2" w:rsidRDefault="00000000" w:rsidP="0045477F">
            <w:pPr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Турнирная селекция</w:t>
            </w:r>
          </w:p>
        </w:tc>
        <w:tc>
          <w:tcPr>
            <w:tcW w:w="4986" w:type="dxa"/>
          </w:tcPr>
          <w:p w14:paraId="0039ED71" w14:textId="77777777" w:rsidR="008951C4" w:rsidRPr="00E241A2" w:rsidRDefault="00000000" w:rsidP="00E241A2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O(kn)</w:t>
            </w:r>
          </w:p>
        </w:tc>
      </w:tr>
      <w:tr w:rsidR="008951C4" w:rsidRPr="00E241A2" w14:paraId="3B8920CB" w14:textId="77777777">
        <w:tc>
          <w:tcPr>
            <w:tcW w:w="4986" w:type="dxa"/>
          </w:tcPr>
          <w:p w14:paraId="20F7699D" w14:textId="1AE9D4AF" w:rsidR="008951C4" w:rsidRPr="00E241A2" w:rsidRDefault="00000000" w:rsidP="0045477F">
            <w:pPr>
              <w:rPr>
                <w:rFonts w:ascii="Liberation Serif" w:hAnsi="Liberation Serif"/>
                <w:sz w:val="24"/>
                <w:szCs w:val="24"/>
                <w:lang w:val="ru-RU"/>
              </w:rPr>
            </w:pPr>
            <w:r w:rsidRPr="00E241A2">
              <w:rPr>
                <w:rFonts w:ascii="Liberation Serif" w:hAnsi="Liberation Serif"/>
                <w:sz w:val="24"/>
                <w:szCs w:val="24"/>
                <w:lang w:val="ru-RU"/>
              </w:rPr>
              <w:t xml:space="preserve">Скрещивание </w:t>
            </w:r>
            <w:r w:rsidRPr="00E241A2">
              <w:rPr>
                <w:rFonts w:ascii="Liberation Serif" w:hAnsi="Liberation Serif"/>
                <w:sz w:val="24"/>
                <w:szCs w:val="24"/>
              </w:rPr>
              <w:t>OX</w:t>
            </w:r>
            <w:r w:rsidRPr="00E241A2">
              <w:rPr>
                <w:rFonts w:ascii="Liberation Serif" w:hAnsi="Liberation Serif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986" w:type="dxa"/>
          </w:tcPr>
          <w:p w14:paraId="4E9B6BF3" w14:textId="77777777" w:rsidR="008951C4" w:rsidRPr="00E241A2" w:rsidRDefault="00000000" w:rsidP="00E241A2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O(n</w:t>
            </w:r>
            <w:r w:rsidRPr="00E241A2">
              <w:rPr>
                <w:rFonts w:ascii="Cambria" w:hAnsi="Cambria" w:cs="Cambria"/>
                <w:sz w:val="24"/>
                <w:szCs w:val="24"/>
              </w:rPr>
              <w:t>²</w:t>
            </w:r>
            <w:r w:rsidRPr="00E241A2">
              <w:rPr>
                <w:rFonts w:ascii="Liberation Serif" w:hAnsi="Liberation Serif"/>
                <w:sz w:val="24"/>
                <w:szCs w:val="24"/>
              </w:rPr>
              <w:t>)</w:t>
            </w:r>
          </w:p>
        </w:tc>
      </w:tr>
      <w:tr w:rsidR="008951C4" w:rsidRPr="00E241A2" w14:paraId="16C6A4E7" w14:textId="77777777">
        <w:tc>
          <w:tcPr>
            <w:tcW w:w="4986" w:type="dxa"/>
          </w:tcPr>
          <w:p w14:paraId="16BBEB95" w14:textId="77777777" w:rsidR="008951C4" w:rsidRPr="00E241A2" w:rsidRDefault="00000000" w:rsidP="0045477F">
            <w:pPr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Мутация</w:t>
            </w:r>
          </w:p>
        </w:tc>
        <w:tc>
          <w:tcPr>
            <w:tcW w:w="4986" w:type="dxa"/>
          </w:tcPr>
          <w:p w14:paraId="424972D1" w14:textId="77777777" w:rsidR="008951C4" w:rsidRPr="00E241A2" w:rsidRDefault="00000000" w:rsidP="00E241A2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O(n)</w:t>
            </w:r>
          </w:p>
        </w:tc>
      </w:tr>
      <w:tr w:rsidR="008951C4" w:rsidRPr="00E241A2" w14:paraId="27D29164" w14:textId="77777777">
        <w:tc>
          <w:tcPr>
            <w:tcW w:w="4986" w:type="dxa"/>
          </w:tcPr>
          <w:p w14:paraId="5DB0F7C0" w14:textId="77777777" w:rsidR="008951C4" w:rsidRPr="00E241A2" w:rsidRDefault="00000000" w:rsidP="0045477F">
            <w:pPr>
              <w:rPr>
                <w:rFonts w:ascii="Liberation Serif" w:hAnsi="Liberation Serif"/>
                <w:sz w:val="24"/>
                <w:szCs w:val="24"/>
              </w:rPr>
            </w:pPr>
            <w:r w:rsidRPr="00E241A2">
              <w:rPr>
                <w:rFonts w:ascii="Liberation Serif" w:hAnsi="Liberation Serif"/>
                <w:sz w:val="24"/>
                <w:szCs w:val="24"/>
              </w:rPr>
              <w:t>Сортировка популяции</w:t>
            </w:r>
          </w:p>
        </w:tc>
        <w:tc>
          <w:tcPr>
            <w:tcW w:w="4986" w:type="dxa"/>
          </w:tcPr>
          <w:p w14:paraId="691D65AD" w14:textId="77777777" w:rsidR="008951C4" w:rsidRPr="00E241A2" w:rsidRDefault="00000000" w:rsidP="00E241A2">
            <w:pPr>
              <w:jc w:val="center"/>
              <w:rPr>
                <w:rFonts w:ascii="Liberation Serif" w:hAnsi="Liberation Serif"/>
                <w:sz w:val="24"/>
                <w:szCs w:val="24"/>
              </w:rPr>
            </w:pPr>
            <w:proofErr w:type="gramStart"/>
            <w:r w:rsidRPr="00E241A2">
              <w:rPr>
                <w:rFonts w:ascii="Liberation Serif" w:hAnsi="Liberation Serif"/>
                <w:sz w:val="24"/>
                <w:szCs w:val="24"/>
              </w:rPr>
              <w:t>O(</w:t>
            </w:r>
            <w:proofErr w:type="gramEnd"/>
            <w:r w:rsidRPr="00E241A2">
              <w:rPr>
                <w:rFonts w:ascii="Liberation Serif" w:hAnsi="Liberation Serif"/>
                <w:sz w:val="24"/>
                <w:szCs w:val="24"/>
              </w:rPr>
              <w:t>Pn log P)</w:t>
            </w:r>
          </w:p>
        </w:tc>
      </w:tr>
    </w:tbl>
    <w:p w14:paraId="2F738646" w14:textId="77777777" w:rsidR="0045477F" w:rsidRDefault="0045477F" w:rsidP="00E241A2">
      <w:pPr>
        <w:ind w:firstLine="709"/>
        <w:rPr>
          <w:rFonts w:ascii="Liberation Serif" w:hAnsi="Liberation Serif"/>
          <w:sz w:val="24"/>
          <w:szCs w:val="24"/>
        </w:rPr>
      </w:pPr>
    </w:p>
    <w:p w14:paraId="7919568E" w14:textId="1790F77F" w:rsidR="008951C4" w:rsidRPr="00E241A2" w:rsidRDefault="00000000" w:rsidP="00E241A2">
      <w:pPr>
        <w:ind w:firstLine="709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sz w:val="24"/>
          <w:szCs w:val="24"/>
          <w:lang w:val="ru-RU"/>
        </w:rPr>
        <w:t xml:space="preserve">За одно поколение создаётся до </w:t>
      </w:r>
      <w:r w:rsidRPr="00E241A2">
        <w:rPr>
          <w:rFonts w:ascii="Liberation Serif" w:hAnsi="Liberation Serif"/>
          <w:sz w:val="24"/>
          <w:szCs w:val="24"/>
        </w:rPr>
        <w:t>P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особей. Поэтому временная сложность за </w:t>
      </w:r>
      <w:r w:rsidRPr="00E241A2">
        <w:rPr>
          <w:rFonts w:ascii="Liberation Serif" w:hAnsi="Liberation Serif"/>
          <w:sz w:val="24"/>
          <w:szCs w:val="24"/>
        </w:rPr>
        <w:t>G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поколений составляет:</w:t>
      </w:r>
    </w:p>
    <w:p w14:paraId="5C1A8796" w14:textId="77777777" w:rsidR="008951C4" w:rsidRPr="0045477F" w:rsidRDefault="00000000" w:rsidP="00E241A2">
      <w:pPr>
        <w:ind w:firstLine="709"/>
        <w:jc w:val="center"/>
        <w:rPr>
          <w:rFonts w:ascii="Liberation Serif" w:hAnsi="Liberation Serif"/>
          <w:bCs/>
          <w:sz w:val="24"/>
          <w:szCs w:val="24"/>
        </w:rPr>
      </w:pPr>
      <w:proofErr w:type="gramStart"/>
      <w:r w:rsidRPr="0045477F">
        <w:rPr>
          <w:rFonts w:ascii="Liberation Serif" w:hAnsi="Liberation Serif"/>
          <w:bCs/>
          <w:sz w:val="24"/>
          <w:szCs w:val="24"/>
        </w:rPr>
        <w:t>O(GP(</w:t>
      </w:r>
      <w:proofErr w:type="gramEnd"/>
      <w:r w:rsidRPr="0045477F">
        <w:rPr>
          <w:rFonts w:ascii="Liberation Serif" w:hAnsi="Liberation Serif"/>
          <w:bCs/>
          <w:sz w:val="24"/>
          <w:szCs w:val="24"/>
        </w:rPr>
        <w:t>n</w:t>
      </w:r>
      <w:r w:rsidRPr="0045477F">
        <w:rPr>
          <w:rFonts w:ascii="Cambria" w:hAnsi="Cambria" w:cs="Cambria"/>
          <w:bCs/>
          <w:sz w:val="24"/>
          <w:szCs w:val="24"/>
        </w:rPr>
        <w:t>²</w:t>
      </w:r>
      <w:r w:rsidRPr="0045477F">
        <w:rPr>
          <w:rFonts w:ascii="Liberation Serif" w:hAnsi="Liberation Serif"/>
          <w:bCs/>
          <w:sz w:val="24"/>
          <w:szCs w:val="24"/>
        </w:rPr>
        <w:t xml:space="preserve"> + n log P + kn))</w:t>
      </w:r>
    </w:p>
    <w:p w14:paraId="55C087B9" w14:textId="627256C9" w:rsidR="008951C4" w:rsidRPr="00E241A2" w:rsidRDefault="00000000" w:rsidP="00E241A2">
      <w:pPr>
        <w:ind w:firstLine="709"/>
        <w:rPr>
          <w:rFonts w:ascii="Liberation Serif" w:hAnsi="Liberation Serif"/>
          <w:sz w:val="24"/>
          <w:szCs w:val="24"/>
          <w:lang w:val="ru-RU"/>
        </w:rPr>
      </w:pPr>
      <w:r w:rsidRPr="00E241A2">
        <w:rPr>
          <w:rFonts w:ascii="Liberation Serif" w:hAnsi="Liberation Serif"/>
          <w:sz w:val="24"/>
          <w:szCs w:val="24"/>
          <w:lang w:val="ru-RU"/>
        </w:rPr>
        <w:lastRenderedPageBreak/>
        <w:t xml:space="preserve">Пространственная сложность </w:t>
      </w:r>
      <w:r w:rsidR="0045477F">
        <w:rPr>
          <w:rFonts w:ascii="Liberation Serif" w:hAnsi="Liberation Serif"/>
          <w:sz w:val="24"/>
          <w:szCs w:val="24"/>
          <w:lang w:val="ru-RU"/>
        </w:rPr>
        <w:t>–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</w:t>
      </w:r>
      <w:r w:rsidRPr="00E241A2">
        <w:rPr>
          <w:rFonts w:ascii="Liberation Serif" w:hAnsi="Liberation Serif"/>
          <w:sz w:val="24"/>
          <w:szCs w:val="24"/>
        </w:rPr>
        <w:t>O</w:t>
      </w:r>
      <w:r w:rsidRPr="00E241A2">
        <w:rPr>
          <w:rFonts w:ascii="Liberation Serif" w:hAnsi="Liberation Serif"/>
          <w:sz w:val="24"/>
          <w:szCs w:val="24"/>
          <w:lang w:val="ru-RU"/>
        </w:rPr>
        <w:t>(</w:t>
      </w:r>
      <w:proofErr w:type="spellStart"/>
      <w:r w:rsidRPr="00E241A2">
        <w:rPr>
          <w:rFonts w:ascii="Liberation Serif" w:hAnsi="Liberation Serif"/>
          <w:sz w:val="24"/>
          <w:szCs w:val="24"/>
        </w:rPr>
        <w:t>Pn</w:t>
      </w:r>
      <w:proofErr w:type="spellEnd"/>
      <w:r w:rsidRPr="00E241A2">
        <w:rPr>
          <w:rFonts w:ascii="Liberation Serif" w:hAnsi="Liberation Serif"/>
          <w:sz w:val="24"/>
          <w:szCs w:val="24"/>
          <w:lang w:val="ru-RU"/>
        </w:rPr>
        <w:t xml:space="preserve">), поскольку необходимо хранить </w:t>
      </w:r>
      <w:r w:rsidRPr="00E241A2">
        <w:rPr>
          <w:rFonts w:ascii="Liberation Serif" w:hAnsi="Liberation Serif"/>
          <w:sz w:val="24"/>
          <w:szCs w:val="24"/>
        </w:rPr>
        <w:t>P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 маршрутов длины </w:t>
      </w:r>
      <w:r w:rsidRPr="00E241A2">
        <w:rPr>
          <w:rFonts w:ascii="Liberation Serif" w:hAnsi="Liberation Serif"/>
          <w:sz w:val="24"/>
          <w:szCs w:val="24"/>
        </w:rPr>
        <w:t>n</w:t>
      </w:r>
      <w:r w:rsidRPr="00E241A2">
        <w:rPr>
          <w:rFonts w:ascii="Liberation Serif" w:hAnsi="Liberation Serif"/>
          <w:sz w:val="24"/>
          <w:szCs w:val="24"/>
          <w:lang w:val="ru-RU"/>
        </w:rPr>
        <w:t xml:space="preserve">. Вспомогательная память для одного потомка и временных списков имеет сложность </w:t>
      </w:r>
      <w:r w:rsidRPr="00E241A2">
        <w:rPr>
          <w:rFonts w:ascii="Liberation Serif" w:hAnsi="Liberation Serif"/>
          <w:sz w:val="24"/>
          <w:szCs w:val="24"/>
        </w:rPr>
        <w:t>O</w:t>
      </w:r>
      <w:r w:rsidRPr="00E241A2">
        <w:rPr>
          <w:rFonts w:ascii="Liberation Serif" w:hAnsi="Liberation Serif"/>
          <w:sz w:val="24"/>
          <w:szCs w:val="24"/>
          <w:lang w:val="ru-RU"/>
        </w:rPr>
        <w:t>(</w:t>
      </w:r>
      <w:r w:rsidRPr="00E241A2">
        <w:rPr>
          <w:rFonts w:ascii="Liberation Serif" w:hAnsi="Liberation Serif"/>
          <w:sz w:val="24"/>
          <w:szCs w:val="24"/>
        </w:rPr>
        <w:t>n</w:t>
      </w:r>
      <w:r w:rsidRPr="00E241A2">
        <w:rPr>
          <w:rFonts w:ascii="Liberation Serif" w:hAnsi="Liberation Serif"/>
          <w:sz w:val="24"/>
          <w:szCs w:val="24"/>
          <w:lang w:val="ru-RU"/>
        </w:rPr>
        <w:t>).</w:t>
      </w:r>
    </w:p>
    <w:p w14:paraId="5623974D" w14:textId="4109D0BB" w:rsidR="008951C4" w:rsidRPr="0045477F" w:rsidRDefault="00000000">
      <w:pPr>
        <w:pStyle w:val="1"/>
        <w:rPr>
          <w:rFonts w:ascii="Liberation Serif" w:hAnsi="Liberation Serif"/>
          <w:color w:val="000000" w:themeColor="text1"/>
          <w:sz w:val="24"/>
          <w:szCs w:val="24"/>
          <w:lang w:val="ru-RU"/>
        </w:rPr>
      </w:pPr>
      <w:r w:rsidRPr="0045477F">
        <w:rPr>
          <w:rFonts w:ascii="Liberation Serif" w:hAnsi="Liberation Serif"/>
          <w:color w:val="000000" w:themeColor="text1"/>
          <w:sz w:val="24"/>
          <w:szCs w:val="24"/>
          <w:lang w:val="ru-RU"/>
        </w:rPr>
        <w:t>Код программы</w:t>
      </w:r>
    </w:p>
    <w:p w14:paraId="4DF13349" w14:textId="77777777" w:rsidR="00E241A2" w:rsidRPr="0045477F" w:rsidRDefault="00E241A2" w:rsidP="00E241A2">
      <w:pPr>
        <w:spacing w:after="0" w:line="240" w:lineRule="auto"/>
        <w:rPr>
          <w:rFonts w:ascii="Courier New" w:eastAsia="Consolas" w:hAnsi="Courier New" w:cs="Courier New"/>
          <w:sz w:val="24"/>
          <w:szCs w:val="24"/>
          <w:lang w:val="ru-RU"/>
        </w:rPr>
      </w:pP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import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random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import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math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def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generate_</w:t>
      </w:r>
      <w:proofErr w:type="gram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gram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n=20,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seed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=42):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""" Генерирует n случайных городов на плоскости 100x100.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proofErr w:type="spellStart"/>
      <w:proofErr w:type="gramStart"/>
      <w:r w:rsidRPr="0045477F">
        <w:rPr>
          <w:rFonts w:ascii="Courier New" w:eastAsia="Consolas" w:hAnsi="Courier New" w:cs="Courier New"/>
          <w:sz w:val="24"/>
          <w:szCs w:val="24"/>
        </w:rPr>
        <w:t>random.seed</w:t>
      </w:r>
      <w:proofErr w:type="spellEnd"/>
      <w:proofErr w:type="gramEnd"/>
      <w:r w:rsidRPr="0045477F">
        <w:rPr>
          <w:rFonts w:ascii="Courier New" w:eastAsia="Consolas" w:hAnsi="Courier New" w:cs="Courier New"/>
          <w:sz w:val="24"/>
          <w:szCs w:val="24"/>
        </w:rPr>
        <w:t>(seed)</w:t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    return [(</w:t>
      </w:r>
      <w:proofErr w:type="spellStart"/>
      <w:proofErr w:type="gramStart"/>
      <w:r w:rsidRPr="0045477F">
        <w:rPr>
          <w:rFonts w:ascii="Courier New" w:eastAsia="Consolas" w:hAnsi="Courier New" w:cs="Courier New"/>
          <w:sz w:val="24"/>
          <w:szCs w:val="24"/>
        </w:rPr>
        <w:t>random.uniform</w:t>
      </w:r>
      <w:proofErr w:type="spellEnd"/>
      <w:proofErr w:type="gramEnd"/>
      <w:r w:rsidRPr="0045477F">
        <w:rPr>
          <w:rFonts w:ascii="Courier New" w:eastAsia="Consolas" w:hAnsi="Courier New" w:cs="Courier New"/>
          <w:sz w:val="24"/>
          <w:szCs w:val="24"/>
        </w:rPr>
        <w:t xml:space="preserve">(0, 100), </w:t>
      </w:r>
      <w:proofErr w:type="spellStart"/>
      <w:proofErr w:type="gramStart"/>
      <w:r w:rsidRPr="0045477F">
        <w:rPr>
          <w:rFonts w:ascii="Courier New" w:eastAsia="Consolas" w:hAnsi="Courier New" w:cs="Courier New"/>
          <w:sz w:val="24"/>
          <w:szCs w:val="24"/>
        </w:rPr>
        <w:t>random.uniform</w:t>
      </w:r>
      <w:proofErr w:type="spellEnd"/>
      <w:proofErr w:type="gramEnd"/>
      <w:r w:rsidRPr="0045477F">
        <w:rPr>
          <w:rFonts w:ascii="Courier New" w:eastAsia="Consolas" w:hAnsi="Courier New" w:cs="Courier New"/>
          <w:sz w:val="24"/>
          <w:szCs w:val="24"/>
        </w:rPr>
        <w:t>(0, 100)) for _ in range(n)]</w:t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def </w:t>
      </w:r>
      <w:proofErr w:type="gramStart"/>
      <w:r w:rsidRPr="0045477F">
        <w:rPr>
          <w:rFonts w:ascii="Courier New" w:eastAsia="Consolas" w:hAnsi="Courier New" w:cs="Courier New"/>
          <w:sz w:val="24"/>
          <w:szCs w:val="24"/>
        </w:rPr>
        <w:t>distance(</w:t>
      </w:r>
      <w:proofErr w:type="gramEnd"/>
      <w:r w:rsidRPr="0045477F">
        <w:rPr>
          <w:rFonts w:ascii="Courier New" w:eastAsia="Consolas" w:hAnsi="Courier New" w:cs="Courier New"/>
          <w:sz w:val="24"/>
          <w:szCs w:val="24"/>
        </w:rPr>
        <w:t>a, b):</w:t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"""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Вычисляет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евклидово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расстояние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между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двумя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точками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.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sz w:val="24"/>
          <w:szCs w:val="24"/>
        </w:rPr>
        <w:t xml:space="preserve">return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math.sqrt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((a[0] - b[0]) ** 2 + (a[1] - b[1]) ** 2)</w:t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def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(route, cities):</w:t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Целевая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функция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(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фитнес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):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вычисляет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суммарную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длину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замкнутого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маршрута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Аргументы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    route  -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маршрут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виде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списка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индексов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    cities -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список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координат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sz w:val="24"/>
          <w:szCs w:val="24"/>
        </w:rPr>
        <w:t>return sum(distance(cities[route[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i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]], cities[route[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i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 xml:space="preserve"> - 1]]) for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i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 xml:space="preserve"> in range(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(route)))</w:t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def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init_population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pop_size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n_cities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):</w:t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Формирует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начальную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популяцию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Аргументы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pop_size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-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количество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особей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популяции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n_cities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-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количество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sz w:val="24"/>
          <w:szCs w:val="24"/>
        </w:rPr>
        <w:t>base = list(range(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n_cities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</w:rPr>
        <w:br/>
        <w:t xml:space="preserve">    return 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random.sample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 xml:space="preserve">(base,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n_cities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) for _ in range(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</w:rPr>
        <w:t>pop_size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</w:rPr>
        <w:t>)]</w:t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br/>
        <w:t>def select(population, cities, k=5):</w:t>
      </w:r>
      <w:r w:rsidRPr="0045477F">
        <w:rPr>
          <w:rFonts w:ascii="Courier New" w:eastAsia="Consolas" w:hAnsi="Courier New" w:cs="Courier New"/>
          <w:sz w:val="24"/>
          <w:szCs w:val="24"/>
        </w:rPr>
        <w:br/>
      </w:r>
      <w:r w:rsidRPr="0045477F">
        <w:rPr>
          <w:rFonts w:ascii="Courier New" w:eastAsia="Consolas" w:hAnsi="Courier New" w:cs="Courier New"/>
          <w:sz w:val="24"/>
          <w:szCs w:val="24"/>
        </w:rPr>
        <w:lastRenderedPageBreak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Реализует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турнирную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 xml:space="preserve">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селекцию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t>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Из k случайно выбранных особей возвращает особь с наименьшей длиной маршрута.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Аргументы: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- текущая популяция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 - список координат 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k          - размер турнирной группы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contestants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random.sample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, k)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return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contestants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key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lambda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r: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(r,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def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crossover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(parent1, parent2):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Реализует оператор упорядоченного скрещивания (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Order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Crossover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, OX).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Случайный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подотрезок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наследуется от первого родителя,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оставшиеся гены заполняются в порядке их следования у второго родителя.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Гарантирует корректность особи: каждый город присутствует ровно один раз.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n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(parent1)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# Определение границ копируемого отрезка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a, b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sorted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random.sample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range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(n), 2))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# Копирование отрезка от первого родителя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None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] * n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a:b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+ 1] = parent1[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a:b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+ 1]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# Заполнение оставшихся позиции генами второго родителя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fill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el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for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el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parent2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el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not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idx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0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for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i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range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(n):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[i]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None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[i]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fill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[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idx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idx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+= 1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return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def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swap_mutate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Реализует оператор мутации обменом (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Swap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Mutation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).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Каждый ген с заданной вероятностью обменивается местами со случайно выбранным геном.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lastRenderedPageBreak/>
        <w:br/>
        <w:t xml:space="preserve">    Аргументы: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     - список индексов 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- вероятность мутации каждого гена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[:]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for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i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range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random.random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() &lt;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j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random.randrange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[i],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[j]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[j],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[i]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return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def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genetic_algorithm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=200,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generations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=200,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=0.02,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elite_size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=10,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tournament_k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=5,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>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Основной цикл генетического алгоритма для задачи TSP.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Аргументы: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    - список координат городов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pop_size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  - численность популяции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generations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- количество поколений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- вероятность мутации отдельного гена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elite_size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- количество элитных особей, переходящих без изменений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tournament_k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- размер турнирной группы при селекции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Возвращает: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- лучший найденный маршрут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- длина лучшего маршрута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>history</w:t>
      </w:r>
      <w:proofErr w:type="spellEnd"/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t xml:space="preserve">      - список лучших длин по поколениям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"""</w:t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i/>
          <w:iCs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init_population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key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lambda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r: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(r,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history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[]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(f"  Поколение    0 | лучший маршрут: {best_length:.2f}")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for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range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generations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lastRenderedPageBreak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population.sort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key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lambda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r: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(r,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# Перенос элитных особей в следующее поколение без изменений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new_pop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[: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elite_size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]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# Формирование потомков посредством селекции, скрещивания и мутации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while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new_pop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) &lt;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pop_size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p1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select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tournament_k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p2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select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tournament_k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crossover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(p1, p2)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swap_mutate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mutation_rate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new_pop.append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child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new_pop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population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key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=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lambda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r: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(r,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gen_best_len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route_length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gen_best_len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&lt;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gen_best_len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gen_best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history.append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+ 1) % 10 == 0: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    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(f"  Поколение {gen+1:4d} | лучший маршрут: {best_length:.2f}")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return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history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if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__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name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__ == "__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main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__":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generate_cities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(n=25)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f"Городов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: {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len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)}")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("Запуск генетического алгоритма...\n")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best_length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,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history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=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genetic_algorithm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cities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(f"\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nЛучший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найденный маршрут: {best_length:.2f}")</w:t>
      </w:r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br/>
        <w:t xml:space="preserve">    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print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(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f"Порядок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 xml:space="preserve"> городов: {</w:t>
      </w:r>
      <w:proofErr w:type="spellStart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best_route</w:t>
      </w:r>
      <w:proofErr w:type="spellEnd"/>
      <w:r w:rsidRPr="0045477F">
        <w:rPr>
          <w:rFonts w:ascii="Courier New" w:eastAsia="Consolas" w:hAnsi="Courier New" w:cs="Courier New"/>
          <w:sz w:val="24"/>
          <w:szCs w:val="24"/>
          <w:lang w:val="ru-RU"/>
        </w:rPr>
        <w:t>}")</w:t>
      </w:r>
    </w:p>
    <w:p w14:paraId="149625E8" w14:textId="04C9D4B1" w:rsidR="008951C4" w:rsidRPr="00E241A2" w:rsidRDefault="008951C4" w:rsidP="00E241A2">
      <w:pPr>
        <w:spacing w:after="0" w:line="240" w:lineRule="auto"/>
        <w:rPr>
          <w:rFonts w:ascii="Liberation Serif" w:hAnsi="Liberation Serif"/>
          <w:sz w:val="24"/>
          <w:szCs w:val="24"/>
          <w:lang w:val="ru-RU"/>
        </w:rPr>
      </w:pPr>
    </w:p>
    <w:sectPr w:rsidR="008951C4" w:rsidRPr="00E241A2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325055">
    <w:abstractNumId w:val="8"/>
  </w:num>
  <w:num w:numId="2" w16cid:durableId="672682679">
    <w:abstractNumId w:val="6"/>
  </w:num>
  <w:num w:numId="3" w16cid:durableId="1838183381">
    <w:abstractNumId w:val="5"/>
  </w:num>
  <w:num w:numId="4" w16cid:durableId="318195528">
    <w:abstractNumId w:val="4"/>
  </w:num>
  <w:num w:numId="5" w16cid:durableId="332728437">
    <w:abstractNumId w:val="7"/>
  </w:num>
  <w:num w:numId="6" w16cid:durableId="1309479565">
    <w:abstractNumId w:val="3"/>
  </w:num>
  <w:num w:numId="7" w16cid:durableId="1325359719">
    <w:abstractNumId w:val="2"/>
  </w:num>
  <w:num w:numId="8" w16cid:durableId="300313065">
    <w:abstractNumId w:val="1"/>
  </w:num>
  <w:num w:numId="9" w16cid:durableId="80146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E02"/>
    <w:rsid w:val="0029639D"/>
    <w:rsid w:val="00326F90"/>
    <w:rsid w:val="0045477F"/>
    <w:rsid w:val="006F6B0F"/>
    <w:rsid w:val="008951C4"/>
    <w:rsid w:val="00AA1D8D"/>
    <w:rsid w:val="00B47730"/>
    <w:rsid w:val="00CB0664"/>
    <w:rsid w:val="00E2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2880D"/>
  <w14:defaultImageDpi w14:val="300"/>
  <w15:docId w15:val="{1F637BAA-FB5B-4F87-8C82-313BA9EB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1062</Words>
  <Characters>6054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Ангелина Вьюгина</cp:lastModifiedBy>
  <cp:revision>2</cp:revision>
  <dcterms:created xsi:type="dcterms:W3CDTF">2026-10-29T18:11:00Z</dcterms:created>
  <dcterms:modified xsi:type="dcterms:W3CDTF">2026-10-29T18:11:00Z</dcterms:modified>
  <cp:category/>
</cp:coreProperties>
</file>